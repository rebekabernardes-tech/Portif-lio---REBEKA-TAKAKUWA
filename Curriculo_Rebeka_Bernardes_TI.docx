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E5B6" w14:textId="77777777" w:rsidR="009D7EB4" w:rsidRDefault="00000000">
      <w:pPr>
        <w:spacing w:after="20"/>
        <w:jc w:val="center"/>
        <w:rPr>
          <w:rFonts w:hint="eastAsia"/>
        </w:rPr>
      </w:pPr>
      <w:r>
        <w:rPr>
          <w:b/>
          <w:color w:val="23232D"/>
          <w:sz w:val="44"/>
        </w:rPr>
        <w:t>REBEKA BERNARDES</w:t>
      </w:r>
    </w:p>
    <w:p w14:paraId="48E75A66" w14:textId="77777777" w:rsidR="009D7EB4" w:rsidRDefault="00000000">
      <w:pPr>
        <w:spacing w:after="100"/>
        <w:jc w:val="center"/>
        <w:rPr>
          <w:rFonts w:hint="eastAsia"/>
        </w:rPr>
      </w:pPr>
      <w:r>
        <w:rPr>
          <w:b/>
          <w:color w:val="2563EB"/>
          <w:sz w:val="21"/>
        </w:rPr>
        <w:t>TECNOLOGIA DA INFORMAÇÃO  |  DESENVOLVIMENTO  |  SUPORTE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D7EB4" w14:paraId="0B0CDA16" w14:textId="77777777">
        <w:trPr>
          <w:jc w:val="center"/>
        </w:trPr>
        <w:tc>
          <w:tcPr>
            <w:tcW w:w="3456" w:type="dxa"/>
            <w:shd w:val="clear" w:color="auto" w:fill="F2F7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3C861" w14:textId="77777777" w:rsidR="009D7EB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Belo Horizonte – MG</w:t>
            </w:r>
            <w:r>
              <w:br/>
            </w:r>
            <w:r>
              <w:rPr>
                <w:sz w:val="16"/>
              </w:rPr>
              <w:t>(31) 99624-8771</w:t>
            </w:r>
          </w:p>
        </w:tc>
        <w:tc>
          <w:tcPr>
            <w:tcW w:w="3456" w:type="dxa"/>
            <w:shd w:val="clear" w:color="auto" w:fill="F2F7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B1C76" w14:textId="77777777" w:rsidR="009D7EB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rebeka.m.bernardes@gmail.com</w:t>
            </w:r>
            <w:r>
              <w:br/>
            </w:r>
            <w:r>
              <w:rPr>
                <w:sz w:val="16"/>
              </w:rPr>
              <w:t>linkedin.com/in/rebekabernardes</w:t>
            </w:r>
          </w:p>
        </w:tc>
        <w:tc>
          <w:tcPr>
            <w:tcW w:w="3456" w:type="dxa"/>
            <w:shd w:val="clear" w:color="auto" w:fill="F2F7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FB202" w14:textId="77777777" w:rsidR="009D7EB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github.com/rebekabernardes-tech</w:t>
            </w:r>
            <w:r>
              <w:br/>
            </w:r>
            <w:r>
              <w:rPr>
                <w:sz w:val="16"/>
              </w:rPr>
              <w:t>Projetos acadêmicos</w:t>
            </w:r>
          </w:p>
        </w:tc>
      </w:tr>
    </w:tbl>
    <w:p w14:paraId="07172BED" w14:textId="77777777" w:rsidR="009D7EB4" w:rsidRDefault="00000000">
      <w:pPr>
        <w:pBdr>
          <w:bottom w:val="single" w:sz="8" w:space="1" w:color="D6E4FF"/>
        </w:pBdr>
        <w:spacing w:before="100" w:after="40"/>
        <w:rPr>
          <w:rFonts w:hint="eastAsia"/>
        </w:rPr>
      </w:pPr>
      <w:r>
        <w:rPr>
          <w:b/>
          <w:color w:val="2563EB"/>
          <w:sz w:val="21"/>
        </w:rPr>
        <w:t>OBJETIVO</w:t>
      </w:r>
    </w:p>
    <w:p w14:paraId="1EFCE3D7" w14:textId="77777777" w:rsidR="009D7EB4" w:rsidRDefault="00000000">
      <w:pPr>
        <w:spacing w:after="40"/>
        <w:rPr>
          <w:rFonts w:hint="eastAsia"/>
        </w:rPr>
      </w:pPr>
      <w:r>
        <w:t>Busco oportunidade de estágio em Tecnologia da Informação, especialmente em desenvolvimento, suporte, banco de dados ou áreas relacionadas. Quero aplicar os conhecimentos do curso técnico, aprender com profissionais experientes e evoluir continuamente na área de tecnologia.</w:t>
      </w:r>
    </w:p>
    <w:p w14:paraId="66BD602E" w14:textId="77777777" w:rsidR="009D7EB4" w:rsidRDefault="00000000">
      <w:pPr>
        <w:pBdr>
          <w:bottom w:val="single" w:sz="8" w:space="1" w:color="D6E4FF"/>
        </w:pBdr>
        <w:spacing w:before="100" w:after="40"/>
        <w:rPr>
          <w:rFonts w:hint="eastAsia"/>
        </w:rPr>
      </w:pPr>
      <w:r>
        <w:rPr>
          <w:b/>
          <w:color w:val="2563EB"/>
          <w:sz w:val="21"/>
        </w:rPr>
        <w:t>PERFIL PROFISSIONAL</w:t>
      </w:r>
    </w:p>
    <w:p w14:paraId="0A1FC3F1" w14:textId="77777777" w:rsidR="009D7EB4" w:rsidRDefault="00000000">
      <w:pPr>
        <w:spacing w:after="40"/>
        <w:rPr>
          <w:rFonts w:hint="eastAsia"/>
        </w:rPr>
      </w:pPr>
      <w:r>
        <w:t>Estudante de Técnico em Informática no COTEMIG, com interesse em desenvolvimento de software, tecnologia e resolução de problemas. Possuo conhecimentos em HTML5, CSS3, JavaScript, C#, SQL, Linux, hardware e montagem/configuração de computadores. Também tenho contato com Inteligência Artificial Generativa e criação de prompts. Sou responsável, organizada, proativa, comunicativa e tenho facilidade de aprendizagem.</w:t>
      </w:r>
    </w:p>
    <w:p w14:paraId="7FACB85B" w14:textId="77777777" w:rsidR="009D7EB4" w:rsidRDefault="00000000">
      <w:pPr>
        <w:pBdr>
          <w:bottom w:val="single" w:sz="8" w:space="1" w:color="D6E4FF"/>
        </w:pBdr>
        <w:spacing w:before="100" w:after="40"/>
        <w:rPr>
          <w:rFonts w:hint="eastAsia"/>
        </w:rPr>
      </w:pPr>
      <w:r>
        <w:rPr>
          <w:b/>
          <w:color w:val="2563EB"/>
          <w:sz w:val="21"/>
        </w:rPr>
        <w:t>FORMAÇÃO</w:t>
      </w:r>
    </w:p>
    <w:p w14:paraId="20298A06" w14:textId="77777777" w:rsidR="009D7EB4" w:rsidRDefault="00000000">
      <w:pPr>
        <w:spacing w:after="20"/>
        <w:rPr>
          <w:rFonts w:hint="eastAsia"/>
        </w:rPr>
      </w:pPr>
      <w:r>
        <w:rPr>
          <w:b/>
        </w:rPr>
        <w:t>COTEMIG – Colégio e Faculdade</w:t>
      </w:r>
      <w:r>
        <w:t xml:space="preserve">  |  Técnico em Informática  |  2025–2027</w:t>
      </w:r>
      <w:r>
        <w:br/>
        <w:t>Previsão de conclusão: dezembro de 2027.</w:t>
      </w:r>
    </w:p>
    <w:p w14:paraId="74A0D188" w14:textId="77777777" w:rsidR="009D7EB4" w:rsidRDefault="00000000">
      <w:pPr>
        <w:pBdr>
          <w:bottom w:val="single" w:sz="8" w:space="1" w:color="D6E4FF"/>
        </w:pBdr>
        <w:spacing w:before="100" w:after="40"/>
        <w:rPr>
          <w:rFonts w:hint="eastAsia"/>
        </w:rPr>
      </w:pPr>
      <w:r>
        <w:rPr>
          <w:b/>
          <w:color w:val="2563EB"/>
          <w:sz w:val="21"/>
        </w:rPr>
        <w:t>CONHECIMENTOS TÉCNICOS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D7EB4" w14:paraId="7E7560D4" w14:textId="77777777">
        <w:trPr>
          <w:jc w:val="center"/>
        </w:trPr>
        <w:tc>
          <w:tcPr>
            <w:tcW w:w="51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9347F0" w14:textId="77777777" w:rsidR="009D7EB4" w:rsidRDefault="00000000">
            <w:pPr>
              <w:rPr>
                <w:rFonts w:hint="eastAsia"/>
              </w:rPr>
            </w:pPr>
            <w:r>
              <w:rPr>
                <w:b/>
                <w:color w:val="2563EB"/>
                <w:sz w:val="16"/>
              </w:rPr>
              <w:t>Desenvolvimento Web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sz w:val="16"/>
              </w:rPr>
              <w:t>HTML5 • CSS3 • JavaScript</w:t>
            </w:r>
          </w:p>
        </w:tc>
        <w:tc>
          <w:tcPr>
            <w:tcW w:w="51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3BB401" w14:textId="77777777" w:rsidR="009D7EB4" w:rsidRDefault="00000000">
            <w:pPr>
              <w:rPr>
                <w:rFonts w:hint="eastAsia"/>
              </w:rPr>
            </w:pPr>
            <w:r>
              <w:rPr>
                <w:b/>
                <w:color w:val="2563EB"/>
                <w:sz w:val="16"/>
              </w:rPr>
              <w:t>Programação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sz w:val="16"/>
              </w:rPr>
              <w:t>C# • lógica de programação • fundamentos de desenvolvimento</w:t>
            </w:r>
          </w:p>
        </w:tc>
      </w:tr>
      <w:tr w:rsidR="009D7EB4" w14:paraId="7735976F" w14:textId="77777777">
        <w:trPr>
          <w:jc w:val="center"/>
        </w:trPr>
        <w:tc>
          <w:tcPr>
            <w:tcW w:w="51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109661" w14:textId="77777777" w:rsidR="009D7EB4" w:rsidRDefault="00000000">
            <w:pPr>
              <w:rPr>
                <w:rFonts w:hint="eastAsia"/>
              </w:rPr>
            </w:pPr>
            <w:r>
              <w:rPr>
                <w:b/>
                <w:color w:val="2563EB"/>
                <w:sz w:val="16"/>
              </w:rPr>
              <w:t>Banco de Dados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sz w:val="16"/>
              </w:rPr>
              <w:t>SQL • consultas • filtros • ordenação • JOINs</w:t>
            </w:r>
          </w:p>
        </w:tc>
        <w:tc>
          <w:tcPr>
            <w:tcW w:w="51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6600B3" w14:textId="77777777" w:rsidR="009D7EB4" w:rsidRDefault="00000000">
            <w:pPr>
              <w:rPr>
                <w:rFonts w:hint="eastAsia"/>
              </w:rPr>
            </w:pPr>
            <w:r>
              <w:rPr>
                <w:b/>
                <w:color w:val="2563EB"/>
                <w:sz w:val="16"/>
              </w:rPr>
              <w:t>Sistemas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sz w:val="16"/>
              </w:rPr>
              <w:t>Linux • Ambientes Computacionais</w:t>
            </w:r>
          </w:p>
        </w:tc>
      </w:tr>
      <w:tr w:rsidR="009D7EB4" w14:paraId="4CFF71F2" w14:textId="77777777">
        <w:trPr>
          <w:jc w:val="center"/>
        </w:trPr>
        <w:tc>
          <w:tcPr>
            <w:tcW w:w="51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677D55" w14:textId="68B5DBE4" w:rsidR="009D7EB4" w:rsidRDefault="00000000">
            <w:pPr>
              <w:rPr>
                <w:sz w:val="16"/>
              </w:rPr>
            </w:pPr>
            <w:r>
              <w:rPr>
                <w:b/>
                <w:color w:val="2563EB"/>
                <w:sz w:val="16"/>
              </w:rPr>
              <w:t>Hardware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sz w:val="16"/>
              </w:rPr>
              <w:t xml:space="preserve">Montagem e configuração de computadores • </w:t>
            </w:r>
            <w:proofErr w:type="spellStart"/>
            <w:r>
              <w:rPr>
                <w:sz w:val="16"/>
              </w:rPr>
              <w:t>manutenção</w:t>
            </w:r>
            <w:proofErr w:type="spellEnd"/>
            <w:r>
              <w:rPr>
                <w:sz w:val="16"/>
              </w:rPr>
              <w:t xml:space="preserve"> e </w:t>
            </w:r>
            <w:r w:rsidR="002D2FEF">
              <w:rPr>
                <w:sz w:val="16"/>
              </w:rPr>
              <w:t>components</w:t>
            </w:r>
          </w:p>
          <w:p w14:paraId="17DB6C67" w14:textId="682C2B72" w:rsidR="002D2FEF" w:rsidRDefault="002D2FEF" w:rsidP="002D2FEF">
            <w:pPr>
              <w:rPr>
                <w:sz w:val="16"/>
              </w:rPr>
            </w:pPr>
            <w:r>
              <w:rPr>
                <w:b/>
                <w:color w:val="2563EB"/>
                <w:sz w:val="16"/>
              </w:rPr>
              <w:t>Pacote Office / Google Workspace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sz w:val="16"/>
              </w:rPr>
              <w:t xml:space="preserve">Word; </w:t>
            </w:r>
            <w:proofErr w:type="spellStart"/>
            <w:r>
              <w:rPr>
                <w:sz w:val="16"/>
              </w:rPr>
              <w:t>Exel</w:t>
            </w:r>
            <w:proofErr w:type="spellEnd"/>
            <w:r>
              <w:rPr>
                <w:sz w:val="16"/>
              </w:rPr>
              <w:t xml:space="preserve">; Power Pont / Google Docs, Google </w:t>
            </w:r>
            <w:proofErr w:type="spellStart"/>
            <w:r>
              <w:rPr>
                <w:sz w:val="16"/>
              </w:rPr>
              <w:t>Planilhas</w:t>
            </w:r>
            <w:proofErr w:type="spellEnd"/>
            <w:r>
              <w:rPr>
                <w:sz w:val="16"/>
              </w:rPr>
              <w:t>, Google Slides</w:t>
            </w:r>
          </w:p>
          <w:p w14:paraId="5DFF774E" w14:textId="34C95DD6" w:rsidR="002D2FEF" w:rsidRPr="000516C5" w:rsidRDefault="002D2FEF">
            <w:pPr>
              <w:rPr>
                <w:rFonts w:hint="eastAsia"/>
                <w:sz w:val="16"/>
              </w:rPr>
            </w:pPr>
          </w:p>
        </w:tc>
        <w:tc>
          <w:tcPr>
            <w:tcW w:w="5184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90E073" w14:textId="41E41AC5" w:rsidR="002D2FEF" w:rsidRPr="002D2FEF" w:rsidRDefault="00000000">
            <w:pPr>
              <w:rPr>
                <w:rFonts w:hint="eastAsia"/>
                <w:sz w:val="16"/>
              </w:rPr>
            </w:pPr>
            <w:r>
              <w:rPr>
                <w:b/>
                <w:color w:val="2563EB"/>
                <w:sz w:val="16"/>
              </w:rPr>
              <w:t>Tecnologia &amp; IA</w:t>
            </w:r>
            <w:r>
              <w:rPr>
                <w:b/>
                <w:color w:val="2563EB"/>
                <w:sz w:val="16"/>
              </w:rPr>
              <w:br/>
            </w:r>
            <w:r>
              <w:rPr>
                <w:sz w:val="16"/>
              </w:rPr>
              <w:t xml:space="preserve">Inteligência Artificial Generativa • prompts • ferramentas </w:t>
            </w:r>
            <w:proofErr w:type="spellStart"/>
            <w:r>
              <w:rPr>
                <w:sz w:val="16"/>
              </w:rPr>
              <w:t>digitais</w:t>
            </w:r>
            <w:proofErr w:type="spellEnd"/>
          </w:p>
        </w:tc>
      </w:tr>
    </w:tbl>
    <w:p w14:paraId="7EC32667" w14:textId="77777777" w:rsidR="009D7EB4" w:rsidRDefault="00000000">
      <w:pPr>
        <w:pBdr>
          <w:bottom w:val="single" w:sz="8" w:space="1" w:color="D6E4FF"/>
        </w:pBdr>
        <w:spacing w:before="100" w:after="40"/>
        <w:rPr>
          <w:rFonts w:hint="eastAsia"/>
        </w:rPr>
      </w:pPr>
      <w:r>
        <w:rPr>
          <w:b/>
          <w:color w:val="2563EB"/>
          <w:sz w:val="21"/>
        </w:rPr>
        <w:t>PROJETOS E EXPERIÊNCIAS ACADÊMICAS</w:t>
      </w:r>
    </w:p>
    <w:p w14:paraId="1FA5474A" w14:textId="77777777" w:rsidR="009D7EB4" w:rsidRDefault="00000000">
      <w:pPr>
        <w:spacing w:after="24"/>
        <w:rPr>
          <w:rFonts w:hint="eastAsia"/>
        </w:rPr>
      </w:pPr>
      <w:r>
        <w:rPr>
          <w:b/>
        </w:rPr>
        <w:t>Projetos de Desenvolvimento Web</w:t>
      </w:r>
      <w:r>
        <w:t xml:space="preserve"> — Prática acadêmica com HTML e CSS, criação de páginas e desenvolvimento de interfaces para projetos de estudo.</w:t>
      </w:r>
    </w:p>
    <w:p w14:paraId="22AC9DC1" w14:textId="77777777" w:rsidR="009D7EB4" w:rsidRDefault="00000000">
      <w:pPr>
        <w:spacing w:after="24"/>
        <w:rPr>
          <w:rFonts w:hint="eastAsia"/>
        </w:rPr>
      </w:pPr>
      <w:r>
        <w:rPr>
          <w:b/>
        </w:rPr>
        <w:t>Projeto de programação em C#</w:t>
      </w:r>
      <w:r>
        <w:t xml:space="preserve"> — Exercícios de lógica e programação, incluindo leitura de dados, cálculos e estruturas básicas.</w:t>
      </w:r>
    </w:p>
    <w:p w14:paraId="532CAD9C" w14:textId="77777777" w:rsidR="009D7EB4" w:rsidRDefault="00000000">
      <w:pPr>
        <w:spacing w:after="24"/>
        <w:rPr>
          <w:rFonts w:hint="eastAsia"/>
        </w:rPr>
      </w:pPr>
      <w:r>
        <w:rPr>
          <w:b/>
        </w:rPr>
        <w:t>Campanha de Matrícula – COTEMIG</w:t>
      </w:r>
      <w:r>
        <w:t xml:space="preserve"> — Participação em atividade acadêmica envolvendo tecnologia, comunicação e produção de soluções.</w:t>
      </w:r>
    </w:p>
    <w:p w14:paraId="740D11DC" w14:textId="77777777" w:rsidR="009D7EB4" w:rsidRDefault="00000000">
      <w:pPr>
        <w:spacing w:after="24"/>
        <w:rPr>
          <w:rFonts w:hint="eastAsia"/>
        </w:rPr>
      </w:pPr>
      <w:r>
        <w:rPr>
          <w:b/>
        </w:rPr>
        <w:t>World Creativity Day 2026 – COTEMIG</w:t>
      </w:r>
      <w:r>
        <w:t xml:space="preserve"> — Voluntária no atendimento aos alunos, apoiando organização, comunicação e funcionamento das atividades.</w:t>
      </w:r>
    </w:p>
    <w:p w14:paraId="34731D1C" w14:textId="77777777" w:rsidR="009D7EB4" w:rsidRDefault="00000000">
      <w:pPr>
        <w:spacing w:after="24"/>
        <w:rPr>
          <w:rFonts w:hint="eastAsia"/>
        </w:rPr>
      </w:pPr>
      <w:r>
        <w:rPr>
          <w:b/>
        </w:rPr>
        <w:t>Desafio LIGA JOVEM – Sebrae</w:t>
      </w:r>
      <w:r>
        <w:t xml:space="preserve"> — Participação em desafio de criatividade e inovação, com colaboração, desenvolvimento de ideias e resolução de problemas.</w:t>
      </w:r>
    </w:p>
    <w:p w14:paraId="3F307C23" w14:textId="77777777" w:rsidR="009D7EB4" w:rsidRDefault="00000000">
      <w:pPr>
        <w:spacing w:after="24"/>
        <w:rPr>
          <w:rFonts w:hint="eastAsia"/>
        </w:rPr>
      </w:pPr>
      <w:r>
        <w:rPr>
          <w:b/>
        </w:rPr>
        <w:t>Desafio das Quebradas – Minas Summit 2026</w:t>
      </w:r>
      <w:r>
        <w:t xml:space="preserve"> — Atividade de inovação com foco em criatividade, trabalho em equipe e busca de soluções.</w:t>
      </w:r>
    </w:p>
    <w:p w14:paraId="421710B3" w14:textId="77777777" w:rsidR="009D7EB4" w:rsidRDefault="00000000">
      <w:pPr>
        <w:pBdr>
          <w:bottom w:val="single" w:sz="8" w:space="1" w:color="D6E4FF"/>
        </w:pBdr>
        <w:spacing w:before="100" w:after="40"/>
        <w:rPr>
          <w:rFonts w:hint="eastAsia"/>
        </w:rPr>
      </w:pPr>
      <w:r>
        <w:rPr>
          <w:b/>
          <w:color w:val="2563EB"/>
          <w:sz w:val="21"/>
        </w:rPr>
        <w:t>CURSOS COMPLEMENTARES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D7EB4" w14:paraId="143ADCA5" w14:textId="77777777">
        <w:trPr>
          <w:jc w:val="center"/>
        </w:trPr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9E86F88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Introdução à Cibersegurança – Cisco</w:t>
            </w:r>
          </w:p>
        </w:tc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50B7957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Fundamentos do Hardware do Computador – Cisco</w:t>
            </w:r>
          </w:p>
        </w:tc>
      </w:tr>
      <w:tr w:rsidR="009D7EB4" w14:paraId="2B14112F" w14:textId="77777777">
        <w:trPr>
          <w:jc w:val="center"/>
        </w:trPr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2F57D8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Fundamentos de HTML – Cisco</w:t>
            </w:r>
          </w:p>
        </w:tc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049D243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Fundamentos de CSS – Cisco</w:t>
            </w:r>
          </w:p>
        </w:tc>
      </w:tr>
      <w:tr w:rsidR="009D7EB4" w14:paraId="2F5ABB33" w14:textId="77777777">
        <w:trPr>
          <w:jc w:val="center"/>
        </w:trPr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BE3FE6F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lastRenderedPageBreak/>
              <w:t>• Montagem e Configuração de Computadores (MCC) – COTEMIG</w:t>
            </w:r>
          </w:p>
        </w:tc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4A4BFB1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Robótica – COTEMIG</w:t>
            </w:r>
          </w:p>
        </w:tc>
      </w:tr>
      <w:tr w:rsidR="009D7EB4" w14:paraId="5479F5CF" w14:textId="77777777">
        <w:trPr>
          <w:jc w:val="center"/>
        </w:trPr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6CC5B75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Inteligência Artificial Generativa – EV.G</w:t>
            </w:r>
          </w:p>
        </w:tc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8DD7FBB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Como escrever bons prompts com Copilot – EV.G</w:t>
            </w:r>
          </w:p>
        </w:tc>
      </w:tr>
      <w:tr w:rsidR="009D7EB4" w14:paraId="2559C664" w14:textId="77777777">
        <w:trPr>
          <w:jc w:val="center"/>
        </w:trPr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D7EDF9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Produção de Vídeos: Uma Introdução – EV.G</w:t>
            </w:r>
          </w:p>
        </w:tc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7D15940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Atendimento ao Cliente – SEBRAE</w:t>
            </w:r>
          </w:p>
        </w:tc>
      </w:tr>
      <w:tr w:rsidR="009D7EB4" w14:paraId="19D652DD" w14:textId="77777777">
        <w:trPr>
          <w:jc w:val="center"/>
        </w:trPr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01CB184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Escrita Criativa e Storytelling – SENAC</w:t>
            </w:r>
          </w:p>
        </w:tc>
        <w:tc>
          <w:tcPr>
            <w:tcW w:w="5184" w:type="dxa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7D2B77E" w14:textId="77777777" w:rsidR="009D7EB4" w:rsidRDefault="00000000">
            <w:pPr>
              <w:rPr>
                <w:rFonts w:hint="eastAsia"/>
              </w:rPr>
            </w:pPr>
            <w:r>
              <w:rPr>
                <w:sz w:val="15"/>
              </w:rPr>
              <w:t>• Inglês Intermediário – Cultura Inglesa (2021–2023)</w:t>
            </w:r>
          </w:p>
        </w:tc>
      </w:tr>
    </w:tbl>
    <w:p w14:paraId="4E35B456" w14:textId="77777777" w:rsidR="009D7EB4" w:rsidRDefault="00000000">
      <w:pPr>
        <w:pBdr>
          <w:bottom w:val="single" w:sz="8" w:space="1" w:color="D6E4FF"/>
        </w:pBdr>
        <w:spacing w:before="100" w:after="40"/>
        <w:rPr>
          <w:rFonts w:hint="eastAsia"/>
        </w:rPr>
      </w:pPr>
      <w:r>
        <w:rPr>
          <w:b/>
          <w:color w:val="2563EB"/>
          <w:sz w:val="21"/>
        </w:rPr>
        <w:t>COMPETÊNCIAS</w:t>
      </w:r>
    </w:p>
    <w:p w14:paraId="7D542F17" w14:textId="77777777" w:rsidR="009D7EB4" w:rsidRDefault="00000000">
      <w:pPr>
        <w:spacing w:after="20"/>
        <w:rPr>
          <w:rFonts w:hint="eastAsia"/>
        </w:rPr>
      </w:pPr>
      <w:r>
        <w:t>Lógica e resolução de problemas  •  Organização  •  Proatividade  •  Responsabilidade  •  Boa comunicação  •  Trabalho em equipe  •  Liderança  •  Pontualidade  •  Facilidade de aprendizagem  •  Curiosidade e interesse por tecnologia</w:t>
      </w:r>
    </w:p>
    <w:p w14:paraId="219F7C1E" w14:textId="77777777" w:rsidR="009D7EB4" w:rsidRDefault="00000000">
      <w:pPr>
        <w:pBdr>
          <w:bottom w:val="single" w:sz="8" w:space="1" w:color="D6E4FF"/>
        </w:pBdr>
        <w:spacing w:before="100" w:after="40"/>
        <w:rPr>
          <w:rFonts w:hint="eastAsia"/>
        </w:rPr>
      </w:pPr>
      <w:r>
        <w:rPr>
          <w:b/>
          <w:color w:val="2563EB"/>
          <w:sz w:val="21"/>
        </w:rPr>
        <w:t>IDIOMAS &amp; DIFERENCIAIS</w:t>
      </w:r>
    </w:p>
    <w:p w14:paraId="7E6960FD" w14:textId="77777777" w:rsidR="009D7EB4" w:rsidRDefault="00000000">
      <w:pPr>
        <w:spacing w:after="20"/>
        <w:rPr>
          <w:rFonts w:hint="eastAsia"/>
        </w:rPr>
      </w:pPr>
      <w:r>
        <w:rPr>
          <w:b/>
        </w:rPr>
        <w:t xml:space="preserve">Português: </w:t>
      </w:r>
      <w:r>
        <w:t xml:space="preserve">Nativo   </w:t>
      </w:r>
      <w:r>
        <w:rPr>
          <w:b/>
        </w:rPr>
        <w:t xml:space="preserve">Inglês: </w:t>
      </w:r>
      <w:r>
        <w:t>Intermediário</w:t>
      </w:r>
    </w:p>
    <w:p w14:paraId="2BBABECD" w14:textId="77777777" w:rsidR="009D7EB4" w:rsidRDefault="00000000">
      <w:pPr>
        <w:spacing w:after="0"/>
        <w:rPr>
          <w:rFonts w:hint="eastAsia"/>
        </w:rPr>
      </w:pPr>
      <w:r>
        <w:rPr>
          <w:b/>
        </w:rPr>
        <w:t xml:space="preserve">Diferenciais: </w:t>
      </w:r>
      <w:r>
        <w:t>formação técnica em TI; interesse em desenvolvimento de software; conhecimentos de web, programação, SQL, Linux e hardware; contato com IA generativa e prompts; participação em projetos acadêmicos, desafios de inovação e atividades voluntárias.</w:t>
      </w:r>
    </w:p>
    <w:sectPr w:rsidR="009D7EB4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046187">
    <w:abstractNumId w:val="8"/>
  </w:num>
  <w:num w:numId="2" w16cid:durableId="1327052169">
    <w:abstractNumId w:val="6"/>
  </w:num>
  <w:num w:numId="3" w16cid:durableId="985553077">
    <w:abstractNumId w:val="5"/>
  </w:num>
  <w:num w:numId="4" w16cid:durableId="1738018208">
    <w:abstractNumId w:val="4"/>
  </w:num>
  <w:num w:numId="5" w16cid:durableId="1627351822">
    <w:abstractNumId w:val="7"/>
  </w:num>
  <w:num w:numId="6" w16cid:durableId="96605275">
    <w:abstractNumId w:val="3"/>
  </w:num>
  <w:num w:numId="7" w16cid:durableId="873075765">
    <w:abstractNumId w:val="2"/>
  </w:num>
  <w:num w:numId="8" w16cid:durableId="494540105">
    <w:abstractNumId w:val="1"/>
  </w:num>
  <w:num w:numId="9" w16cid:durableId="56583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6C5"/>
    <w:rsid w:val="0006063C"/>
    <w:rsid w:val="0015074B"/>
    <w:rsid w:val="0029639D"/>
    <w:rsid w:val="002D2FEF"/>
    <w:rsid w:val="002E6160"/>
    <w:rsid w:val="00326F90"/>
    <w:rsid w:val="009D7EB4"/>
    <w:rsid w:val="00AA1D8D"/>
    <w:rsid w:val="00B47730"/>
    <w:rsid w:val="00CB0664"/>
    <w:rsid w:val="00FC693F"/>
    <w:rsid w:val="00FD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65F2A8"/>
  <w14:defaultImageDpi w14:val="300"/>
  <w15:docId w15:val="{100433E7-260B-41CF-B282-A54D925B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Desktop</cp:lastModifiedBy>
  <cp:revision>7</cp:revision>
  <dcterms:created xsi:type="dcterms:W3CDTF">2013-12-23T23:15:00Z</dcterms:created>
  <dcterms:modified xsi:type="dcterms:W3CDTF">2026-09-14T18:44:00Z</dcterms:modified>
  <cp:category/>
</cp:coreProperties>
</file>